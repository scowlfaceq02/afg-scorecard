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24,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Christopher Luxon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