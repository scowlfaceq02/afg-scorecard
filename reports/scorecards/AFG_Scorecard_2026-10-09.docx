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October 09,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12-4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75%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0.184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0.012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12-3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80%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0.145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0.025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0.296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6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5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83%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0.186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5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80%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0.168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Fay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Gonzalo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Hanna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Isaias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Rick Devens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Drew Campbell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Yash Patel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Dee Valladares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19%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15%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45%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Closed Positions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Contracts AFG exited before resolution. A subscriber following AFG held no position at settlement. The First-Call track above still scores the original call; the Updated-Position track excludes these. Shown here with the outcome so the record is complete.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200"/>
        <w:gridCol w:w="1700"/>
        <w:gridCol w:w="1400"/>
        <w:gridCol w:w="1400"/>
        <w:gridCol w:w="3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Closed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 Would Have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2026-08-31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