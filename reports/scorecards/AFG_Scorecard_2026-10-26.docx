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26,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14-13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52%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0.256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0.021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67%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0.236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0.012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0.257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0.301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Pro Baseball Champion — Los Angeles Dodgers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Above 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