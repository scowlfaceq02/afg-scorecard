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10,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5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0.111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80%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0.021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0.132)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