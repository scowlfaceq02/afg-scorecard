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September 23,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71%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0.197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0.014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