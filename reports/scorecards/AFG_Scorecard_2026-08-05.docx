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05,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4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3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0.161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75%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0.050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0.212)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