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August 28,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0.134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0.129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