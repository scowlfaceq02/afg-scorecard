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August 24,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0.134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0.044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5-1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83%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0.129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beats market by 0.045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0.190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0.014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0.250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100%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0.144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July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93%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81%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