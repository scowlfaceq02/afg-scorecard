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14,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13-13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50%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0.263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0.024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13-7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65%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0.245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0.284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0.301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Above 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