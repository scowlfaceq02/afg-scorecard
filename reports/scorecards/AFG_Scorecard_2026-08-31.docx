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August 31,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0.134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