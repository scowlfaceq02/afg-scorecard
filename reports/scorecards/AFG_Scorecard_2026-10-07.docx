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October 07,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8-3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73%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0.188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0.007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8-2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80%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0.130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0.025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5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80%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0.187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Dee Valladares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19%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16%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Rick Devens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Drew Campbell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Yash Patel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