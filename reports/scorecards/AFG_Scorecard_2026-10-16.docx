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16,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13-13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50%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0.263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0.024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13-7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65%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0.245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0.284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0.295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0.216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0.301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Above 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Blanche AG nomination advances committee bef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Position Changes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Markets where AFG's published call changed direction before resolution. The First-Call track above scores the original call; the Updated-Position track scores the call shown here as "Last Call."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600"/>
        <w:gridCol w:w="1800"/>
        <w:gridCol w:w="1800"/>
        <w:gridCol w:w="1800"/>
        <w:gridCol w:w="18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Result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2026-09-11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US Open Men's Singles — Carlos Alc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2026-09-02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This July 2026 is the hottest July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24%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2026-08-12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