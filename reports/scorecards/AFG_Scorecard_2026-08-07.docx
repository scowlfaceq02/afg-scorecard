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07,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4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3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0.135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75%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0.021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0.156)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