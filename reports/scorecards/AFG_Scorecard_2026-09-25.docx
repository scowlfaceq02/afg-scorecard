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September 25,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 — Two Tracks</w:t>
      </w:r>
    </w:p>
    <w:p>
      <w:pPr>
        <w:spacing w:after="160"/>
      </w:pPr>
      <w:r>
        <w:rPr>
          <w:rFonts w:ascii="Cambria" w:hAnsi="Cambria"/>
          <w:b w:val="0"/>
          <w:i/>
          <w:color w:val="808080"/>
          <w:sz w:val="19"/>
        </w:rPr>
        <w:t>AFG publishes both numbers every cycle. Neither replaces the other.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5400"/>
        <w:gridCol w:w="5400"/>
      </w:tblGrid>
      <w:tr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First-Call Accuracy  (hardest test)</w:t>
            </w:r>
          </w:p>
        </w:tc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Updated-Position Accuracy</w:t>
            </w:r>
          </w:p>
        </w:tc>
      </w:tr>
      <w:tr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5-2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71%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0.197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0.014</w:t>
            </w:r>
          </w:p>
        </w:tc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5-1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0.129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0.045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0.190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0.296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0.250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0.144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July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93%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September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76%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Closed Positions</w:t>
      </w:r>
    </w:p>
    <w:p>
      <w:pPr>
        <w:spacing w:after="120"/>
      </w:pPr>
      <w:r>
        <w:rPr>
          <w:rFonts w:ascii="Cambria" w:hAnsi="Cambria"/>
          <w:b w:val="0"/>
          <w:i/>
          <w:color w:val="808080"/>
          <w:sz w:val="18"/>
        </w:rPr>
        <w:t>Contracts AFG exited before resolution. A subscriber following AFG held no position at settlement. The First-Call track above still scores the original call; the Updated-Position track excludes these. Shown here with the outcome so the record is complete.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200"/>
        <w:gridCol w:w="1700"/>
        <w:gridCol w:w="1400"/>
        <w:gridCol w:w="1400"/>
        <w:gridCol w:w="3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Closed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 Would Have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September — Mainta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76%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2026-08-31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