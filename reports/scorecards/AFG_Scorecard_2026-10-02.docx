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October 02,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5-2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71%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0.197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0.014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