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17,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6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5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0.134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83%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1F6F3D"/>
          <w:sz w:val="21"/>
        </w:rPr>
        <w:t>beats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0.044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0.178)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