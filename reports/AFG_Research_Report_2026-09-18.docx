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18,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16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8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Above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Above 0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First Atlantic hurricane — Fay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Big Brother S28 Winner — Rick Devens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