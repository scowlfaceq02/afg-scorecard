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October 19,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7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Trump administration departures 2026 — Susie Wiles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more than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Callum Turner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Hurricane landfall in Hawaii in 2026?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