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02,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6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Apr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2027 NBA Champion — San Antonio Spurs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 Open Men's Singles — Carlos Alcaraz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