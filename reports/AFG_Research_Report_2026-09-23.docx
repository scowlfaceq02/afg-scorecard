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23,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13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7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Drew Campbell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