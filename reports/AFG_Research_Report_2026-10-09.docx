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October 09,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3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7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more than 1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College Football Champion — Georgia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