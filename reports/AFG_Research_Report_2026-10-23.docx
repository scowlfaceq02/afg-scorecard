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23,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Actionable calls (open ≥ 3pp, hold ≥ 2pp, reopen ≥ 4pp)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Trump administration departures 2026 — Susie Wiles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NFL MVP — Brock Purdy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NFL Champion — San Francisco 49ers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more than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CA 8.0+ earthquake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