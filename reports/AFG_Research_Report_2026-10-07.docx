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07,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9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4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Dancing with the Stars S35 Winner — Ezra Frech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NBA Champion — San Antonio Spurs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College Football Champion — Georgia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