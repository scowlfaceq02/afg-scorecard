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21,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published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19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12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LeBron James Next Team — Cleveland Cavaliers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July — Maintains rate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