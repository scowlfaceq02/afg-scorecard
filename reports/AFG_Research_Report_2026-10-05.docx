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October 05,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3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12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5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93%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Jul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Dancing with the Stars S35 Winner — Ezra Frech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the Citrini scenario happen?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US-Iran nuclear deal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Heisman Trophy Winner — Jeremiah Smith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College Football Champion — Georgia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First Atlantic hurricane — Isaias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