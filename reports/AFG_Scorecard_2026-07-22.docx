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20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Performance Scorecard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July 22, 2026   |   Track Record</w:t>
      </w:r>
    </w:p>
    <w:p>
      <w:r>
        <w:rPr>
          <w:rFonts w:ascii="Cambria" w:hAnsi="Cambria"/>
          <w:b w:val="0"/>
          <w:i/>
          <w:sz w:val="21"/>
          <w:u w:val="none"/>
        </w:rPr>
        <w:t>No resolved predictions yet. The scorecard populates as markets settle.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