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16,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15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6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Above 0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Big Brother S28 Winner — Dee Valladares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