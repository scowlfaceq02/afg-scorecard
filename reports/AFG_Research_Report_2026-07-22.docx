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July 22,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published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18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LeBron James Next Team — Miami Heat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3M Open Winner — Scottie Scheffler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