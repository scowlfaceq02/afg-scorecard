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August 07,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18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11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Dec 1 2026?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Game Awards 2026 GOTY — Grand Theft Auto VI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Fed decision in September — Maintains rate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2026 be the hottest year ever?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-11pp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