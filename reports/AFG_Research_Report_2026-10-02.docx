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02,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3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Dancing with the Stars S35 Winner — Ezra Frech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Heisman Trophy Winner — Jeremiah Smith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College Football Champion — Georgia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First Atlantic hurricane — Isaias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