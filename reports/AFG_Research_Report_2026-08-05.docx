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August 05,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0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16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10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Dec 1 2026?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21%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Game Awards 2026 GOTY — Grand Theft Auto VI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-13pp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2026 be the hottest year ever?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Fed rate hike — Before 2027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US-Iran nuclear deal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-10pp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-8pp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