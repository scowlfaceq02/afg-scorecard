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14,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17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8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Above 1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Christopher Luxon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