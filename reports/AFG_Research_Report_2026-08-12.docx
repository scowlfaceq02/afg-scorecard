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12,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19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11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September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Christopher Luxon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