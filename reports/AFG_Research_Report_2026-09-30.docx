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September 30,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17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6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2026 be the hottest year ever?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+18pp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Jul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94%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Dancing with the Stars S35 Winner — Ezra Frech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-11pp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Clarity Act becomes law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Big Brother S28 Winner — Rick Devens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Heisman Trophy Winner — Jeremiah Smith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US-Iran nuclear deal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