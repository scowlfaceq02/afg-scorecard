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October 28,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Actionable calls (open ≥ 3pp, hold ≥ 2pp, reopen ≥ 4pp)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9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0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Callum Turner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Trump administration departures 2026 — Susie Wiles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Game Awards 2026 GOTY — Grand Theft Auto VI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Major Atlantic hurricanes 2026 — more than 1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Jack Lowden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2027 NFL Champion — San Francisco 49ers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