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July 24,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published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24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19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12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-32pp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-24pp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Apr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-23pp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Fed rate hike — Before 2027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Game Awards 2026 GOTY — Grand Theft Auto VI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-11pp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Callum Turner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Fed decision in July — Maintains rate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