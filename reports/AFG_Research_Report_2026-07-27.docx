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July 27,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published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19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11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Exceptional drought — Oregon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+33pp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July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